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F38F9" w14:textId="1F5269F4" w:rsidR="003D2E71" w:rsidRPr="004D13BF" w:rsidRDefault="00000000" w:rsidP="005512CC">
      <w:pPr>
        <w:ind w:left="-1276"/>
        <w:jc w:val="center"/>
        <w:rPr>
          <w:rFonts w:ascii="Arial Rounded MT Bold" w:hAnsi="Arial Rounded MT Bold"/>
          <w:sz w:val="28"/>
          <w:szCs w:val="28"/>
          <w:u w:val="single"/>
        </w:rPr>
      </w:pPr>
      <w:r w:rsidRPr="004D13BF">
        <w:rPr>
          <w:rFonts w:ascii="Arial Rounded MT Bold" w:hAnsi="Arial Rounded MT Bold"/>
          <w:b/>
          <w:sz w:val="48"/>
          <w:szCs w:val="28"/>
          <w:u w:val="single"/>
        </w:rPr>
        <w:t>SERVICIO DE IMPRESIONES Y COPIAS</w:t>
      </w:r>
    </w:p>
    <w:p w14:paraId="5D595E67" w14:textId="1AFC4529" w:rsidR="003D2E71" w:rsidRPr="004D13BF" w:rsidRDefault="005512CC" w:rsidP="005512CC">
      <w:pPr>
        <w:ind w:left="-993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752" behindDoc="1" locked="0" layoutInCell="1" allowOverlap="1" wp14:anchorId="1963DA6C" wp14:editId="6B50D927">
            <wp:simplePos x="0" y="0"/>
            <wp:positionH relativeFrom="column">
              <wp:posOffset>3289935</wp:posOffset>
            </wp:positionH>
            <wp:positionV relativeFrom="paragraph">
              <wp:posOffset>154189</wp:posOffset>
            </wp:positionV>
            <wp:extent cx="3032760" cy="2590800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259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878D3A" w14:textId="28CC54B7" w:rsidR="003D2E71" w:rsidRPr="004D13BF" w:rsidRDefault="00000000" w:rsidP="005512CC">
      <w:pPr>
        <w:ind w:left="-993"/>
        <w:rPr>
          <w:b/>
          <w:color w:val="262626" w:themeColor="text1" w:themeTint="D9"/>
          <w:sz w:val="32"/>
          <w:szCs w:val="3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D13BF">
        <w:rPr>
          <w:b/>
          <w:color w:val="262626" w:themeColor="text1" w:themeTint="D9"/>
          <w:sz w:val="32"/>
          <w:szCs w:val="3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BLANCO Y NEGRO</w:t>
      </w:r>
    </w:p>
    <w:p w14:paraId="1341D4EC" w14:textId="243D346F" w:rsidR="003D2E71" w:rsidRPr="005512CC" w:rsidRDefault="00000000" w:rsidP="005512CC">
      <w:pPr>
        <w:ind w:left="-993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512C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Copias</w:t>
      </w:r>
      <w:proofErr w:type="spellEnd"/>
      <w:r w:rsidRPr="005512C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.................. S/ 0.</w:t>
      </w:r>
      <w:r w:rsidR="00B44045" w:rsidRPr="005512C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</w:t>
      </w:r>
    </w:p>
    <w:p w14:paraId="02614900" w14:textId="5894C8B4" w:rsidR="003D2E71" w:rsidRPr="005512CC" w:rsidRDefault="00000000" w:rsidP="005512CC">
      <w:pPr>
        <w:ind w:left="-993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12C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Impresiones ............ S/ 0.</w:t>
      </w:r>
      <w:r w:rsidR="00B44045" w:rsidRPr="005512C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</w:t>
      </w:r>
    </w:p>
    <w:p w14:paraId="693A352D" w14:textId="1EEFE5F3" w:rsidR="003D2E71" w:rsidRPr="004D13BF" w:rsidRDefault="00000000" w:rsidP="005512CC">
      <w:pPr>
        <w:ind w:left="-993"/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D13BF"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A COLOR</w:t>
      </w:r>
    </w:p>
    <w:p w14:paraId="7916F7AF" w14:textId="0A1D6B23" w:rsidR="003D2E71" w:rsidRPr="005512CC" w:rsidRDefault="00000000" w:rsidP="005512CC">
      <w:pPr>
        <w:ind w:left="-993"/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512CC"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Copia</w:t>
      </w:r>
      <w:proofErr w:type="spellEnd"/>
      <w:r w:rsidRPr="005512CC"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</w:t>
      </w:r>
      <w:proofErr w:type="spellStart"/>
      <w:r w:rsidRPr="005512CC"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impresión</w:t>
      </w:r>
      <w:proofErr w:type="spellEnd"/>
      <w:r w:rsidRPr="005512CC"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simple .... S/ 0.50</w:t>
      </w:r>
    </w:p>
    <w:p w14:paraId="0128DA7B" w14:textId="25A3E1FA" w:rsidR="003D2E71" w:rsidRPr="005512CC" w:rsidRDefault="005512CC" w:rsidP="005512CC">
      <w:pPr>
        <w:ind w:left="-993"/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12CC">
        <w:rPr>
          <w:noProof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4896" behindDoc="1" locked="0" layoutInCell="1" allowOverlap="1" wp14:anchorId="7E87CF05" wp14:editId="07D645C3">
            <wp:simplePos x="0" y="0"/>
            <wp:positionH relativeFrom="column">
              <wp:posOffset>3567430</wp:posOffset>
            </wp:positionH>
            <wp:positionV relativeFrom="paragraph">
              <wp:posOffset>13681</wp:posOffset>
            </wp:positionV>
            <wp:extent cx="2755670" cy="3911867"/>
            <wp:effectExtent l="0" t="0" r="6985" b="0"/>
            <wp:wrapNone/>
            <wp:docPr id="7" name="Imagen 7" descr="Copias E Impresion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opias E Impresiones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143"/>
                    <a:stretch/>
                  </pic:blipFill>
                  <pic:spPr bwMode="auto">
                    <a:xfrm>
                      <a:off x="0" y="0"/>
                      <a:ext cx="2755670" cy="3911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 w:rsidRPr="005512CC"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Gráficos</w:t>
      </w:r>
      <w:proofErr w:type="spellEnd"/>
      <w:r w:rsidR="00000000" w:rsidRPr="005512CC"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 medio color ...... S/ 0.70</w:t>
      </w:r>
    </w:p>
    <w:p w14:paraId="4CA1787F" w14:textId="14BA60FC" w:rsidR="003D2E71" w:rsidRPr="005512CC" w:rsidRDefault="00000000" w:rsidP="005512CC">
      <w:pPr>
        <w:ind w:left="-993"/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12CC"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Full color / </w:t>
      </w:r>
      <w:proofErr w:type="spellStart"/>
      <w:r w:rsidRPr="005512CC"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imágenes</w:t>
      </w:r>
      <w:proofErr w:type="spellEnd"/>
      <w:r w:rsidRPr="005512CC">
        <w:rPr>
          <w:color w:val="4F81BD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....... S/ 0.80 – 1.00</w:t>
      </w:r>
      <w:r w:rsidR="00B44045" w:rsidRPr="005512CC">
        <w:rPr>
          <w:noProof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inline distT="0" distB="0" distL="0" distR="0" wp14:anchorId="5AD19921" wp14:editId="040FC9A3">
                <wp:extent cx="304800" cy="304800"/>
                <wp:effectExtent l="0" t="0" r="0" b="0"/>
                <wp:docPr id="3" name="Rectángulo 3" descr="Imagen generada: Manejo de documentos y impresión modern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FDDEB0" id="Rectángulo 3" o:spid="_x0000_s1026" alt="Imagen generada: Manejo de documentos y impresión modern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B44045" w:rsidRPr="005512CC">
        <w:rPr>
          <w:noProof/>
          <w:color w:val="4F81BD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mc:AlternateContent>
          <mc:Choice Requires="wps">
            <w:drawing>
              <wp:inline distT="0" distB="0" distL="0" distR="0" wp14:anchorId="28927FC7" wp14:editId="63A1971B">
                <wp:extent cx="304800" cy="304800"/>
                <wp:effectExtent l="0" t="0" r="0" b="0"/>
                <wp:docPr id="4" name="Rectángulo 4" descr="Imagen generada: Manejo de documentos y impresión modern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D80086" id="Rectángulo 4" o:spid="_x0000_s1026" alt="Imagen generada: Manejo de documentos y impresión modern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9988FD1" w14:textId="53AEF4ED" w:rsidR="003D2E71" w:rsidRPr="004D13BF" w:rsidRDefault="00000000" w:rsidP="005512CC">
      <w:pPr>
        <w:ind w:left="-993"/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D13BF"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OTROS SERVICIOS</w:t>
      </w:r>
    </w:p>
    <w:p w14:paraId="1CD227D5" w14:textId="00F90CAC" w:rsidR="003D2E71" w:rsidRPr="005512CC" w:rsidRDefault="00000000" w:rsidP="005512CC">
      <w:pPr>
        <w:ind w:left="-993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12C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Escaneo ..................... S/ 0.50 – 1.00</w:t>
      </w:r>
      <w:r w:rsidR="004D13B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="004D13B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tipeos</w:t>
      </w:r>
      <w:proofErr w:type="spellEnd"/>
      <w:r w:rsidR="004D13B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……</w:t>
      </w:r>
      <w:proofErr w:type="gramStart"/>
      <w:r w:rsidR="004D13B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…..</w:t>
      </w:r>
      <w:proofErr w:type="gramEnd"/>
      <w:r w:rsidR="004D13BF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2.00</w:t>
      </w:r>
    </w:p>
    <w:p w14:paraId="0BF3B511" w14:textId="4275A9C7" w:rsidR="00B44045" w:rsidRPr="005512CC" w:rsidRDefault="005512CC" w:rsidP="005512CC">
      <w:pPr>
        <w:ind w:left="-993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13BF">
        <w:rPr>
          <w:b/>
          <w:bCs/>
          <w:color w:val="262626" w:themeColor="text1" w:themeTint="D9"/>
          <w:sz w:val="32"/>
          <w:szCs w:val="3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IMPRESIONES POR WHATSAPP ✔</w:t>
      </w:r>
      <w:r w:rsidR="00B44045" w:rsidRPr="005512CC">
        <w:rPr>
          <w:sz w:val="32"/>
          <w:szCs w:val="32"/>
        </w:rPr>
        <w:br/>
      </w:r>
      <w:r w:rsidR="00B44045" w:rsidRPr="005512C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918 120 837</w:t>
      </w:r>
      <w:r w:rsidRPr="005512C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5512C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945 750 573</w:t>
      </w:r>
      <w:r w:rsidRPr="005512C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7F097588" w14:textId="1C87D24B" w:rsidR="003D2E71" w:rsidRPr="005512CC" w:rsidRDefault="00B44045" w:rsidP="005512CC">
      <w:pPr>
        <w:ind w:left="-993"/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512CC"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930 110 253</w:t>
      </w:r>
    </w:p>
    <w:p w14:paraId="28EEDDF7" w14:textId="77777777" w:rsidR="003D2E71" w:rsidRPr="004D13BF" w:rsidRDefault="00000000" w:rsidP="005512CC">
      <w:pPr>
        <w:ind w:left="-993"/>
        <w:rPr>
          <w:b/>
          <w:color w:val="262626" w:themeColor="text1" w:themeTint="D9"/>
          <w:sz w:val="32"/>
          <w:szCs w:val="3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4D13BF">
        <w:rPr>
          <w:b/>
          <w:color w:val="262626" w:themeColor="text1" w:themeTint="D9"/>
          <w:sz w:val="32"/>
          <w:szCs w:val="32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DESCUENTOS POR CANTIDAD</w:t>
      </w:r>
    </w:p>
    <w:p w14:paraId="6EC6146F" w14:textId="77777777" w:rsidR="003D2E71" w:rsidRPr="005512CC" w:rsidRDefault="00000000" w:rsidP="005512CC">
      <w:pPr>
        <w:ind w:left="-993"/>
        <w:rPr>
          <w:color w:val="FF0000"/>
          <w:sz w:val="32"/>
          <w:szCs w:val="32"/>
        </w:rPr>
      </w:pPr>
      <w:r w:rsidRPr="005512CC">
        <w:rPr>
          <w:color w:val="FF0000"/>
          <w:sz w:val="32"/>
          <w:szCs w:val="32"/>
        </w:rPr>
        <w:t xml:space="preserve">+50 hojas → </w:t>
      </w:r>
      <w:proofErr w:type="spellStart"/>
      <w:r w:rsidRPr="005512CC">
        <w:rPr>
          <w:color w:val="FF0000"/>
          <w:sz w:val="32"/>
          <w:szCs w:val="32"/>
        </w:rPr>
        <w:t>Precio</w:t>
      </w:r>
      <w:proofErr w:type="spellEnd"/>
      <w:r w:rsidRPr="005512CC">
        <w:rPr>
          <w:color w:val="FF0000"/>
          <w:sz w:val="32"/>
          <w:szCs w:val="32"/>
        </w:rPr>
        <w:t xml:space="preserve"> especial</w:t>
      </w:r>
    </w:p>
    <w:p w14:paraId="7C4085F6" w14:textId="60DE8506" w:rsidR="003D2E71" w:rsidRPr="005512CC" w:rsidRDefault="00000000" w:rsidP="005512CC">
      <w:pPr>
        <w:ind w:left="-993"/>
        <w:rPr>
          <w:b/>
          <w:bCs/>
          <w:color w:val="FF0000"/>
          <w:sz w:val="40"/>
          <w:szCs w:val="40"/>
        </w:rPr>
      </w:pPr>
      <w:r w:rsidRPr="005512CC">
        <w:rPr>
          <w:color w:val="FF0000"/>
          <w:sz w:val="32"/>
          <w:szCs w:val="32"/>
        </w:rPr>
        <w:t xml:space="preserve">+100 hojas → </w:t>
      </w:r>
      <w:proofErr w:type="spellStart"/>
      <w:r w:rsidRPr="005512CC">
        <w:rPr>
          <w:color w:val="FF0000"/>
          <w:sz w:val="32"/>
          <w:szCs w:val="32"/>
        </w:rPr>
        <w:t>Mejor</w:t>
      </w:r>
      <w:proofErr w:type="spellEnd"/>
      <w:r w:rsidRPr="005512CC">
        <w:rPr>
          <w:color w:val="FF0000"/>
          <w:sz w:val="32"/>
          <w:szCs w:val="32"/>
        </w:rPr>
        <w:t xml:space="preserve"> </w:t>
      </w:r>
      <w:proofErr w:type="spellStart"/>
      <w:r w:rsidRPr="005512CC">
        <w:rPr>
          <w:color w:val="FF0000"/>
          <w:sz w:val="32"/>
          <w:szCs w:val="32"/>
        </w:rPr>
        <w:t>precio</w:t>
      </w:r>
      <w:proofErr w:type="spellEnd"/>
    </w:p>
    <w:p w14:paraId="52603B62" w14:textId="0248E1F2" w:rsidR="003D2E71" w:rsidRPr="004D13BF" w:rsidRDefault="005512CC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 xml:space="preserve">                       </w:t>
      </w:r>
      <w:r>
        <w:rPr>
          <w:b/>
          <w:bCs/>
          <w:sz w:val="36"/>
          <w:szCs w:val="36"/>
        </w:rPr>
        <w:br/>
        <w:t xml:space="preserve">                        </w:t>
      </w:r>
      <w:r w:rsidR="00000000" w:rsidRPr="004D13BF">
        <w:rPr>
          <w:b/>
          <w:bCs/>
          <w:sz w:val="36"/>
          <w:szCs w:val="36"/>
          <w:u w:val="single"/>
        </w:rPr>
        <w:t>¡GRACIAS POR SU PREFERENCIA!</w:t>
      </w:r>
    </w:p>
    <w:sectPr w:rsidR="003D2E71" w:rsidRPr="004D13BF" w:rsidSect="00A76FB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4006591">
    <w:abstractNumId w:val="8"/>
  </w:num>
  <w:num w:numId="2" w16cid:durableId="1843740935">
    <w:abstractNumId w:val="6"/>
  </w:num>
  <w:num w:numId="3" w16cid:durableId="1543590653">
    <w:abstractNumId w:val="5"/>
  </w:num>
  <w:num w:numId="4" w16cid:durableId="1737244200">
    <w:abstractNumId w:val="4"/>
  </w:num>
  <w:num w:numId="5" w16cid:durableId="709110210">
    <w:abstractNumId w:val="7"/>
  </w:num>
  <w:num w:numId="6" w16cid:durableId="1048148297">
    <w:abstractNumId w:val="3"/>
  </w:num>
  <w:num w:numId="7" w16cid:durableId="2133743184">
    <w:abstractNumId w:val="2"/>
  </w:num>
  <w:num w:numId="8" w16cid:durableId="1939286231">
    <w:abstractNumId w:val="1"/>
  </w:num>
  <w:num w:numId="9" w16cid:durableId="1430277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2E71"/>
    <w:rsid w:val="004D13BF"/>
    <w:rsid w:val="005512CC"/>
    <w:rsid w:val="00A76FB7"/>
    <w:rsid w:val="00AA1D8D"/>
    <w:rsid w:val="00B44045"/>
    <w:rsid w:val="00B47730"/>
    <w:rsid w:val="00C55F7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47B7628D"/>
  <w14:defaultImageDpi w14:val="300"/>
  <w15:docId w15:val="{A286C48D-2571-4050-96CF-EC8E19BD7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1998</TotalTime>
  <Pages>1</Pages>
  <Words>84</Words>
  <Characters>462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Giovani Pardave Perez</cp:lastModifiedBy>
  <cp:revision>2</cp:revision>
  <cp:lastPrinted>2026-03-23T15:10:00Z</cp:lastPrinted>
  <dcterms:created xsi:type="dcterms:W3CDTF">2013-12-23T23:15:00Z</dcterms:created>
  <dcterms:modified xsi:type="dcterms:W3CDTF">2026-03-25T00:11:00Z</dcterms:modified>
  <cp:category/>
</cp:coreProperties>
</file>